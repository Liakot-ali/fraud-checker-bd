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 (SRS)</w:t>
      </w:r>
    </w:p>
    <w:p>
      <w:pPr>
        <w:jc w:val="center"/>
      </w:pPr>
      <w:r>
        <w:rPr>
          <w:b/>
          <w:sz w:val="30"/>
        </w:rPr>
        <w:t>Fraud Reporting and Verification Platform</w:t>
      </w:r>
    </w:p>
    <w:p/>
    <w:p>
      <w:pPr>
        <w:jc w:val="center"/>
      </w:pPr>
      <w:r>
        <w:rPr>
          <w:i/>
        </w:rPr>
        <w:t>Prepared for system design and development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Document Version</w:t>
            </w:r>
          </w:p>
        </w:tc>
        <w:tc>
          <w:tcPr>
            <w:tcW w:type="dxa" w:w="4968"/>
            <w:vAlign w:val="center"/>
          </w:tcPr>
          <w:p>
            <w:r>
              <w:t>1.0</w:t>
            </w:r>
          </w:p>
        </w:tc>
      </w:tr>
      <w:tr>
        <w:tc>
          <w:tcPr>
            <w:tcW w:type="dxa" w:w="4968"/>
            <w:vAlign w:val="center"/>
          </w:tcPr>
          <w:p>
            <w:r>
              <w:t>Purpose</w:t>
            </w:r>
          </w:p>
        </w:tc>
        <w:tc>
          <w:tcPr>
            <w:tcW w:type="dxa" w:w="4968"/>
            <w:vAlign w:val="center"/>
          </w:tcPr>
          <w:p>
            <w:r>
              <w:t>Formal SRS for a web-based fraud reporting and search platform</w:t>
            </w:r>
          </w:p>
        </w:tc>
      </w:tr>
      <w:tr>
        <w:tc>
          <w:tcPr>
            <w:tcW w:type="dxa" w:w="4968"/>
            <w:vAlign w:val="center"/>
          </w:tcPr>
          <w:p>
            <w:r>
              <w:t>Audience</w:t>
            </w:r>
          </w:p>
        </w:tc>
        <w:tc>
          <w:tcPr>
            <w:tcW w:type="dxa" w:w="4968"/>
            <w:vAlign w:val="center"/>
          </w:tcPr>
          <w:p>
            <w:r>
              <w:t>System engineer, developer, QA, DevOps, product owner</w:t>
            </w:r>
          </w:p>
        </w:tc>
      </w:tr>
      <w:tr>
        <w:tc>
          <w:tcPr>
            <w:tcW w:type="dxa" w:w="4968"/>
            <w:vAlign w:val="center"/>
          </w:tcPr>
          <w:p>
            <w:r>
              <w:t>Date</w:t>
            </w:r>
          </w:p>
        </w:tc>
        <w:tc>
          <w:tcPr>
            <w:tcW w:type="dxa" w:w="4968"/>
            <w:vAlign w:val="center"/>
          </w:tcPr>
          <w:p>
            <w:r>
              <w:t>2026-05-17</w:t>
            </w:r>
          </w:p>
        </w:tc>
      </w:tr>
    </w:tbl>
    <w:p>
      <w:r>
        <w:br w:type="page"/>
      </w:r>
    </w:p>
    <w:p>
      <w:pPr>
        <w:pStyle w:val="Heading1"/>
      </w:pPr>
      <w:r>
        <w:t>1. Introduction</w:t>
      </w:r>
    </w:p>
    <w:p>
      <w:r>
        <w:t>This Software Requirements Specification (SRS) defines the functional and non-functional requirements for a web-based fraud reporting and verification platform. The platform enables the public to search fraud-related records and submit scam events, while administrators review and approve submissions before they become visible as verified records.</w:t>
      </w:r>
    </w:p>
    <w:p>
      <w:r>
        <w:t>The system is intended to reduce repeated fraud by making scam-related reports searchable by phone number, name, NID/registration/trading licence information, and other related identifiers. All reported events must be treated as allegations until approved by an administrator.</w:t>
      </w:r>
    </w:p>
    <w:p>
      <w:pPr>
        <w:pStyle w:val="Heading2"/>
      </w:pPr>
      <w:r>
        <w:t>1.1 Purpose</w:t>
      </w:r>
    </w:p>
    <w:p>
      <w:r>
        <w:t>The purpose of this document is to provide a complete, implementation-ready specification for database design, user interface design, backend services, security controls, deployment approach, testing needs, and operational considerations.</w:t>
      </w:r>
    </w:p>
    <w:p>
      <w:pPr>
        <w:pStyle w:val="Heading2"/>
      </w:pPr>
      <w:r>
        <w:t>1.2 Scope</w:t>
      </w:r>
    </w:p>
    <w:p>
      <w:r>
        <w:t>The platform will allow any visitor to search existing fraud records without login. Visitors may also submit new fraud reports without registration. Submissions will enter a moderation workflow where an authenticated admin approves, rejects, or requests revision. Approved reports are grouped under a cheater profile when matched by phone number, NID, registration number, trading licence, or equivalent identifiers.</w:t>
      </w:r>
    </w:p>
    <w:p>
      <w:pPr>
        <w:pStyle w:val="Heading2"/>
      </w:pPr>
      <w:r>
        <w:t>1.3 Definitions, Acronyms, and Abbreviations</w:t>
      </w:r>
    </w:p>
    <w:p>
      <w:pPr>
        <w:pStyle w:val="ListBullet"/>
      </w:pPr>
      <w:r>
        <w:t>Cheater: A person, agent, or company reported for suspected fraud.</w:t>
      </w:r>
    </w:p>
    <w:p>
      <w:pPr>
        <w:pStyle w:val="ListBullet"/>
      </w:pPr>
      <w:r>
        <w:t>Fraud Event: A submitted incident report describing a scam or cheating case.</w:t>
      </w:r>
    </w:p>
    <w:p>
      <w:pPr>
        <w:pStyle w:val="ListBullet"/>
      </w:pPr>
      <w:r>
        <w:t>Moderator/Admin: Authenticated staff member who reviews submissions.</w:t>
      </w:r>
    </w:p>
    <w:p>
      <w:pPr>
        <w:pStyle w:val="ListBullet"/>
      </w:pPr>
      <w:r>
        <w:t>Realtime Database: Database-backed system where approved content and status changes are reflected immediately to users.</w:t>
      </w:r>
    </w:p>
    <w:p>
      <w:pPr>
        <w:pStyle w:val="ListBullet"/>
      </w:pPr>
      <w:r>
        <w:t>PII: Personally identifiable information.</w:t>
      </w:r>
    </w:p>
    <w:p>
      <w:pPr>
        <w:pStyle w:val="Heading2"/>
      </w:pPr>
      <w:r>
        <w:t>1.4 Intended Audience</w:t>
      </w:r>
    </w:p>
    <w:p>
      <w:pPr>
        <w:pStyle w:val="ListBullet"/>
      </w:pPr>
      <w:r>
        <w:t>Product owner and business stakeholders</w:t>
      </w:r>
    </w:p>
    <w:p>
      <w:pPr>
        <w:pStyle w:val="ListBullet"/>
      </w:pPr>
      <w:r>
        <w:t>Frontend, backend, database, and DevOps engineers</w:t>
      </w:r>
    </w:p>
    <w:p>
      <w:pPr>
        <w:pStyle w:val="ListBullet"/>
      </w:pPr>
      <w:r>
        <w:t>QA and security testers</w:t>
      </w:r>
    </w:p>
    <w:p>
      <w:pPr>
        <w:pStyle w:val="ListBullet"/>
      </w:pPr>
      <w:r>
        <w:t>Administrator/moderation team</w:t>
      </w:r>
    </w:p>
    <w:p>
      <w:pPr>
        <w:pStyle w:val="Heading2"/>
      </w:pPr>
      <w:r>
        <w:t>1.5 Assumptions and Constraints</w:t>
      </w:r>
    </w:p>
    <w:p>
      <w:pPr>
        <w:pStyle w:val="ListBullet"/>
      </w:pPr>
      <w:r>
        <w:t>No login/signup is required for public browsing or report submission.</w:t>
      </w:r>
    </w:p>
    <w:p>
      <w:pPr>
        <w:pStyle w:val="ListBullet"/>
      </w:pPr>
      <w:r>
        <w:t>Admin authentication is mandatory for moderation actions.</w:t>
      </w:r>
    </w:p>
    <w:p>
      <w:pPr>
        <w:pStyle w:val="ListBullet"/>
      </w:pPr>
      <w:r>
        <w:t>Initial expected traffic is 1,000 visits per hour.</w:t>
      </w:r>
    </w:p>
    <w:p>
      <w:pPr>
        <w:pStyle w:val="ListBullet"/>
      </w:pPr>
      <w:r>
        <w:t>The service must support global users with low latency and high availability.</w:t>
      </w:r>
    </w:p>
    <w:p>
      <w:pPr>
        <w:pStyle w:val="ListBullet"/>
      </w:pPr>
      <w:r>
        <w:t>Records are user-generated and must include clear moderation, audit, and abuse-prevention controls.</w:t>
      </w:r>
    </w:p>
    <w:p>
      <w:pPr>
        <w:pStyle w:val="ListBullet"/>
      </w:pPr>
      <w:r>
        <w:t>Sensitive personal data must be minimized and protected.</w:t>
      </w:r>
    </w:p>
    <w:p>
      <w:pPr>
        <w:pStyle w:val="Heading1"/>
      </w:pPr>
      <w:r>
        <w:t>2. Overall Description</w:t>
      </w:r>
    </w:p>
    <w:p>
      <w:pPr>
        <w:pStyle w:val="Heading2"/>
      </w:pPr>
      <w:r>
        <w:t>2.1 Product Perspective</w:t>
      </w:r>
    </w:p>
    <w:p>
      <w:r>
        <w:t>The platform is a public web application with three logical layers: frontend, application backend, and data/storage services. Search and reporting must be fast and mobile-friendly. Media uploads such as proof images must be stored securely in object storage and linked to structured fraud records.</w:t>
      </w:r>
    </w:p>
    <w:p>
      <w:pPr>
        <w:pStyle w:val="Heading2"/>
      </w:pPr>
      <w:r>
        <w:t>2.2 Product Functions</w:t>
      </w:r>
    </w:p>
    <w:p>
      <w:pPr>
        <w:pStyle w:val="ListBullet"/>
      </w:pPr>
      <w:r>
        <w:t>Search cheater profiles by name, phone number, NID/registration/trading licence number, or related keywords.</w:t>
      </w:r>
    </w:p>
    <w:p>
      <w:pPr>
        <w:pStyle w:val="ListBullet"/>
      </w:pPr>
      <w:r>
        <w:t>Create a fraud event with mandatory and optional fields.</w:t>
      </w:r>
    </w:p>
    <w:p>
      <w:pPr>
        <w:pStyle w:val="ListBullet"/>
      </w:pPr>
      <w:r>
        <w:t>Upload evidence files such as photos, screenshots, or documents.</w:t>
      </w:r>
    </w:p>
    <w:p>
      <w:pPr>
        <w:pStyle w:val="ListBullet"/>
      </w:pPr>
      <w:r>
        <w:t>Show/hide reporter identity when submitting a case.</w:t>
      </w:r>
    </w:p>
    <w:p>
      <w:pPr>
        <w:pStyle w:val="ListBullet"/>
      </w:pPr>
      <w:r>
        <w:t>Queue submissions for admin approval.</w:t>
      </w:r>
    </w:p>
    <w:p>
      <w:pPr>
        <w:pStyle w:val="ListBullet"/>
      </w:pPr>
      <w:r>
        <w:t>Group multiple reports under one cheater profile when identifiers match.</w:t>
      </w:r>
    </w:p>
    <w:p>
      <w:pPr>
        <w:pStyle w:val="ListBullet"/>
      </w:pPr>
      <w:r>
        <w:t>Allow users to view all approved reports attached to a profile.</w:t>
      </w:r>
    </w:p>
    <w:p>
      <w:pPr>
        <w:pStyle w:val="ListBullet"/>
      </w:pPr>
      <w:r>
        <w:t>Allow users to share a public fraud profile link.</w:t>
      </w:r>
    </w:p>
    <w:p>
      <w:pPr>
        <w:pStyle w:val="ListBullet"/>
      </w:pPr>
      <w:r>
        <w:t>Track report status changes and moderation history.</w:t>
      </w:r>
    </w:p>
    <w:p>
      <w:pPr>
        <w:pStyle w:val="Heading2"/>
      </w:pPr>
      <w:r>
        <w:t>2.3 User Classes</w:t>
      </w:r>
    </w:p>
    <w:p>
      <w:pPr>
        <w:pStyle w:val="ListBullet"/>
      </w:pPr>
      <w:r>
        <w:t>Visitor/User: Searches records and submits fraud reports without authentication.</w:t>
      </w:r>
    </w:p>
    <w:p>
      <w:pPr>
        <w:pStyle w:val="ListBullet"/>
      </w:pPr>
      <w:r>
        <w:t>Reporter: A visitor who submits a fraud event and optionally reveals identity.</w:t>
      </w:r>
    </w:p>
    <w:p>
      <w:pPr>
        <w:pStyle w:val="ListBullet"/>
      </w:pPr>
      <w:r>
        <w:t>Admin/Moderator: Authenticated user who reviews, approves, rejects, or edits moderation state.</w:t>
      </w:r>
    </w:p>
    <w:p>
      <w:pPr>
        <w:pStyle w:val="ListBullet"/>
      </w:pPr>
      <w:r>
        <w:t>System Operator: Maintains uptime, backups, and security settings.</w:t>
      </w:r>
    </w:p>
    <w:p>
      <w:pPr>
        <w:pStyle w:val="Heading2"/>
      </w:pPr>
      <w:r>
        <w:t>2.4 Operating Environment</w:t>
      </w:r>
    </w:p>
    <w:p>
      <w:pPr>
        <w:pStyle w:val="ListBullet"/>
      </w:pPr>
      <w:r>
        <w:t>Web browsers on desktop and mobile devices.</w:t>
      </w:r>
    </w:p>
    <w:p>
      <w:pPr>
        <w:pStyle w:val="ListBullet"/>
      </w:pPr>
      <w:r>
        <w:t>Cloud-hosted backend services.</w:t>
      </w:r>
    </w:p>
    <w:p>
      <w:pPr>
        <w:pStyle w:val="ListBullet"/>
      </w:pPr>
      <w:r>
        <w:t>Relational database with realtime event delivery.</w:t>
      </w:r>
    </w:p>
    <w:p>
      <w:pPr>
        <w:pStyle w:val="ListBullet"/>
      </w:pPr>
      <w:r>
        <w:t>Object storage for evidence files.</w:t>
      </w:r>
    </w:p>
    <w:p>
      <w:pPr>
        <w:pStyle w:val="ListBullet"/>
      </w:pPr>
      <w:r>
        <w:t>Optional search index for high-speed full-text and fuzzy search.</w:t>
      </w:r>
    </w:p>
    <w:p>
      <w:pPr>
        <w:pStyle w:val="Heading1"/>
      </w:pPr>
      <w:r>
        <w:t>3. System Architecture</w:t>
      </w:r>
    </w:p>
    <w:p>
      <w:r>
        <w:t>Recommended reference architecture: Next.js or React frontend, Node.js backend (NestJS or Express), PostgreSQL as the system of record, Redis for caching and rate limiting, OpenSearch/Elasticsearch for advanced search, and S3-compatible object storage for images and documents. Realtime updates can be delivered through WebSockets, Server-Sent Events, or database-driven realtime listeners.</w:t>
      </w:r>
    </w:p>
    <w:p>
      <w:pPr>
        <w:pStyle w:val="Heading2"/>
      </w:pPr>
      <w:r>
        <w:t>3.1 High-Level Components</w:t>
      </w:r>
    </w:p>
    <w:p>
      <w:pPr>
        <w:pStyle w:val="ListBullet"/>
      </w:pPr>
      <w:r>
        <w:t>Frontend Web App</w:t>
      </w:r>
    </w:p>
    <w:p>
      <w:pPr>
        <w:pStyle w:val="ListBullet"/>
      </w:pPr>
      <w:r>
        <w:t>API Gateway / Backend Service</w:t>
      </w:r>
    </w:p>
    <w:p>
      <w:pPr>
        <w:pStyle w:val="ListBullet"/>
      </w:pPr>
      <w:r>
        <w:t>Authentication Service for Admin Login</w:t>
      </w:r>
    </w:p>
    <w:p>
      <w:pPr>
        <w:pStyle w:val="ListBullet"/>
      </w:pPr>
      <w:r>
        <w:t>Fraud Record Service</w:t>
      </w:r>
    </w:p>
    <w:p>
      <w:pPr>
        <w:pStyle w:val="ListBullet"/>
      </w:pPr>
      <w:r>
        <w:t>Moderation Workflow Service</w:t>
      </w:r>
    </w:p>
    <w:p>
      <w:pPr>
        <w:pStyle w:val="ListBullet"/>
      </w:pPr>
      <w:r>
        <w:t>Search Service / Indexer</w:t>
      </w:r>
    </w:p>
    <w:p>
      <w:pPr>
        <w:pStyle w:val="ListBullet"/>
      </w:pPr>
      <w:r>
        <w:t>File Upload Service</w:t>
      </w:r>
    </w:p>
    <w:p>
      <w:pPr>
        <w:pStyle w:val="ListBullet"/>
      </w:pPr>
      <w:r>
        <w:t>Notification/Audit Service</w:t>
      </w:r>
    </w:p>
    <w:p>
      <w:pPr>
        <w:pStyle w:val="ListBullet"/>
      </w:pPr>
      <w:r>
        <w:t>Database and Object Storage</w:t>
      </w:r>
    </w:p>
    <w:p>
      <w:pPr>
        <w:pStyle w:val="Heading2"/>
      </w:pPr>
      <w:r>
        <w:t>3.2 Suggested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t>Layer</w:t>
            </w:r>
          </w:p>
        </w:tc>
        <w:tc>
          <w:tcPr>
            <w:tcW w:type="dxa" w:w="4968"/>
          </w:tcPr>
          <w:p>
            <w:r>
              <w:t>Suggested Technologies</w:t>
            </w:r>
          </w:p>
        </w:tc>
      </w:tr>
      <w:tr>
        <w:tc>
          <w:tcPr>
            <w:tcW w:type="dxa" w:w="4968"/>
          </w:tcPr>
          <w:p>
            <w:r>
              <w:t>Frontend</w:t>
            </w:r>
          </w:p>
        </w:tc>
        <w:tc>
          <w:tcPr>
            <w:tcW w:type="dxa" w:w="4968"/>
          </w:tcPr>
          <w:p>
            <w:r>
              <w:t>Next.js, React, TypeScript, Tailwind CSS</w:t>
            </w:r>
          </w:p>
        </w:tc>
      </w:tr>
      <w:tr>
        <w:tc>
          <w:tcPr>
            <w:tcW w:type="dxa" w:w="4968"/>
          </w:tcPr>
          <w:p>
            <w:r>
              <w:t>Backend</w:t>
            </w:r>
          </w:p>
        </w:tc>
        <w:tc>
          <w:tcPr>
            <w:tcW w:type="dxa" w:w="4968"/>
          </w:tcPr>
          <w:p>
            <w:r>
              <w:t>NestJS or Express.js, TypeScript</w:t>
            </w:r>
          </w:p>
        </w:tc>
      </w:tr>
      <w:tr>
        <w:tc>
          <w:tcPr>
            <w:tcW w:type="dxa" w:w="4968"/>
          </w:tcPr>
          <w:p>
            <w:r>
              <w:t>Database</w:t>
            </w:r>
          </w:p>
        </w:tc>
        <w:tc>
          <w:tcPr>
            <w:tcW w:type="dxa" w:w="4968"/>
          </w:tcPr>
          <w:p>
            <w:r>
              <w:t>PostgreSQL with realtime integration</w:t>
            </w:r>
          </w:p>
        </w:tc>
      </w:tr>
      <w:tr>
        <w:tc>
          <w:tcPr>
            <w:tcW w:type="dxa" w:w="4968"/>
          </w:tcPr>
          <w:p>
            <w:r>
              <w:t>Search</w:t>
            </w:r>
          </w:p>
        </w:tc>
        <w:tc>
          <w:tcPr>
            <w:tcW w:type="dxa" w:w="4968"/>
          </w:tcPr>
          <w:p>
            <w:r>
              <w:t>OpenSearch/Elasticsearch or PostgreSQL full-text search</w:t>
            </w:r>
          </w:p>
        </w:tc>
      </w:tr>
      <w:tr>
        <w:tc>
          <w:tcPr>
            <w:tcW w:type="dxa" w:w="4968"/>
          </w:tcPr>
          <w:p>
            <w:r>
              <w:t>Cache/Queue</w:t>
            </w:r>
          </w:p>
        </w:tc>
        <w:tc>
          <w:tcPr>
            <w:tcW w:type="dxa" w:w="4968"/>
          </w:tcPr>
          <w:p>
            <w:r>
              <w:t>Redis, BullMQ or equivalent</w:t>
            </w:r>
          </w:p>
        </w:tc>
      </w:tr>
      <w:tr>
        <w:tc>
          <w:tcPr>
            <w:tcW w:type="dxa" w:w="4968"/>
          </w:tcPr>
          <w:p>
            <w:r>
              <w:t>Files</w:t>
            </w:r>
          </w:p>
        </w:tc>
        <w:tc>
          <w:tcPr>
            <w:tcW w:type="dxa" w:w="4968"/>
          </w:tcPr>
          <w:p>
            <w:r>
              <w:t>S3-compatible object storage</w:t>
            </w:r>
          </w:p>
        </w:tc>
      </w:tr>
      <w:tr>
        <w:tc>
          <w:tcPr>
            <w:tcW w:type="dxa" w:w="4968"/>
          </w:tcPr>
          <w:p>
            <w:r>
              <w:t>Auth</w:t>
            </w:r>
          </w:p>
        </w:tc>
        <w:tc>
          <w:tcPr>
            <w:tcW w:type="dxa" w:w="4968"/>
          </w:tcPr>
          <w:p>
            <w:r>
              <w:t>JWT + secure admin credentials, optional 2FA</w:t>
            </w:r>
          </w:p>
        </w:tc>
      </w:tr>
      <w:tr>
        <w:tc>
          <w:tcPr>
            <w:tcW w:type="dxa" w:w="4968"/>
          </w:tcPr>
          <w:p>
            <w:r>
              <w:t>Deployment</w:t>
            </w:r>
          </w:p>
        </w:tc>
        <w:tc>
          <w:tcPr>
            <w:tcW w:type="dxa" w:w="4968"/>
          </w:tcPr>
          <w:p>
            <w:r>
              <w:t>Docker, Kubernetes or managed container platform</w:t>
            </w:r>
          </w:p>
        </w:tc>
      </w:tr>
      <w:tr>
        <w:tc>
          <w:tcPr>
            <w:tcW w:type="dxa" w:w="4968"/>
          </w:tcPr>
          <w:p>
            <w:r>
              <w:t>Monitoring</w:t>
            </w:r>
          </w:p>
        </w:tc>
        <w:tc>
          <w:tcPr>
            <w:tcW w:type="dxa" w:w="4968"/>
          </w:tcPr>
          <w:p>
            <w:r>
              <w:t>Prometheus/Grafana, Sentry, centralized logs</w:t>
            </w:r>
          </w:p>
        </w:tc>
      </w:tr>
    </w:tbl>
    <w:p>
      <w:pPr>
        <w:pStyle w:val="Heading1"/>
      </w:pPr>
      <w:r>
        <w:t>4. Functional Requirements</w:t>
      </w:r>
    </w:p>
    <w:p>
      <w:pPr>
        <w:pStyle w:val="Heading2"/>
      </w:pPr>
      <w:r>
        <w:t>4.1 Search Requirements</w:t>
      </w:r>
    </w:p>
    <w:p>
      <w:pPr>
        <w:pStyle w:val="ListBullet"/>
      </w:pPr>
      <w:r>
        <w:t>FR-01: The system shall allow visitors to search by name.</w:t>
      </w:r>
    </w:p>
    <w:p>
      <w:pPr>
        <w:pStyle w:val="ListBullet"/>
      </w:pPr>
      <w:r>
        <w:t>FR-02: The system shall allow visitors to search by phone number or multiple phone numbers.</w:t>
      </w:r>
    </w:p>
    <w:p>
      <w:pPr>
        <w:pStyle w:val="ListBullet"/>
      </w:pPr>
      <w:r>
        <w:t>FR-03: The system shall allow visitors to search by NID, registration number, trading licence number, or equivalent identifiers.</w:t>
      </w:r>
    </w:p>
    <w:p>
      <w:pPr>
        <w:pStyle w:val="ListBullet"/>
      </w:pPr>
      <w:r>
        <w:t>FR-04: The system shall support keyword search across cheater details and scam descriptions.</w:t>
      </w:r>
    </w:p>
    <w:p>
      <w:pPr>
        <w:pStyle w:val="ListBullet"/>
      </w:pPr>
      <w:r>
        <w:t>FR-05: The system shall display all approved fraud events associated with a matching cheater profile.</w:t>
      </w:r>
    </w:p>
    <w:p>
      <w:pPr>
        <w:pStyle w:val="ListBullet"/>
      </w:pPr>
      <w:r>
        <w:t>FR-06: The system shall rank results using exact-match priority, then partial and fuzzy matches.</w:t>
      </w:r>
    </w:p>
    <w:p>
      <w:pPr>
        <w:pStyle w:val="Heading2"/>
      </w:pPr>
      <w:r>
        <w:t>4.2 Fraud Submission Requirements</w:t>
      </w:r>
    </w:p>
    <w:p>
      <w:pPr>
        <w:pStyle w:val="ListBullet"/>
      </w:pPr>
      <w:r>
        <w:t>FR-07: The system shall allow submission of fraud events without user login.</w:t>
      </w:r>
    </w:p>
    <w:p>
      <w:pPr>
        <w:pStyle w:val="ListBullet"/>
      </w:pPr>
      <w:r>
        <w:t>FR-08: The system shall require these mandatory fields: name of person/agent/company, phone number(s), NID/registration/trading licence information, type of scam, loss item, and scam details.</w:t>
      </w:r>
    </w:p>
    <w:p>
      <w:pPr>
        <w:pStyle w:val="ListBullet"/>
      </w:pPr>
      <w:r>
        <w:t>FR-09: The system shall allow optional fields including address, pictures, proof images, GD number, loss amount, and additional notes.</w:t>
      </w:r>
    </w:p>
    <w:p>
      <w:pPr>
        <w:pStyle w:val="ListBullet"/>
      </w:pPr>
      <w:r>
        <w:t>FR-10: The system shall allow the reporter to hide or reveal their name.</w:t>
      </w:r>
    </w:p>
    <w:p>
      <w:pPr>
        <w:pStyle w:val="ListBullet"/>
      </w:pPr>
      <w:r>
        <w:t>FR-11: The system shall store each submission with a pending moderation status until approved by an admin.</w:t>
      </w:r>
    </w:p>
    <w:p>
      <w:pPr>
        <w:pStyle w:val="ListBullet"/>
      </w:pPr>
      <w:r>
        <w:t>FR-12: The system shall allow a reporter to submit additional supporting evidence after initial submission, subject to moderation.</w:t>
      </w:r>
    </w:p>
    <w:p>
      <w:pPr>
        <w:pStyle w:val="Heading2"/>
      </w:pPr>
      <w:r>
        <w:t>4.3 Profile Matching and Grouping Requirements</w:t>
      </w:r>
    </w:p>
    <w:p>
      <w:pPr>
        <w:pStyle w:val="ListBullet"/>
      </w:pPr>
      <w:r>
        <w:t>FR-13: The system shall create or update a cheater profile when a new report matches existing identifiers.</w:t>
      </w:r>
    </w:p>
    <w:p>
      <w:pPr>
        <w:pStyle w:val="ListBullet"/>
      </w:pPr>
      <w:r>
        <w:t>FR-14: The system shall merge records by exact or high-confidence match on phone number, NID/registration/trading licence, and normalized name when appropriate.</w:t>
      </w:r>
    </w:p>
    <w:p>
      <w:pPr>
        <w:pStyle w:val="ListBullet"/>
      </w:pPr>
      <w:r>
        <w:t>FR-15: The system shall preserve each fraud event as a separate record linked to the shared profile.</w:t>
      </w:r>
    </w:p>
    <w:p>
      <w:pPr>
        <w:pStyle w:val="ListBullet"/>
      </w:pPr>
      <w:r>
        <w:t>FR-16: The system shall keep provenance information so that each event can be traced to its original submission.</w:t>
      </w:r>
    </w:p>
    <w:p>
      <w:pPr>
        <w:pStyle w:val="Heading2"/>
      </w:pPr>
      <w:r>
        <w:t>4.4 Moderation Requirements</w:t>
      </w:r>
    </w:p>
    <w:p>
      <w:pPr>
        <w:pStyle w:val="ListBullet"/>
      </w:pPr>
      <w:r>
        <w:t>FR-17: The system shall require admin authentication before approving or rejecting reports.</w:t>
      </w:r>
    </w:p>
    <w:p>
      <w:pPr>
        <w:pStyle w:val="ListBullet"/>
      </w:pPr>
      <w:r>
        <w:t>FR-18: The system shall support approve, reject, request changes, and flag-for-review actions.</w:t>
      </w:r>
    </w:p>
    <w:p>
      <w:pPr>
        <w:pStyle w:val="ListBullet"/>
      </w:pPr>
      <w:r>
        <w:t>FR-19: The system shall keep an audit log of all moderation actions.</w:t>
      </w:r>
    </w:p>
    <w:p>
      <w:pPr>
        <w:pStyle w:val="ListBullet"/>
      </w:pPr>
      <w:r>
        <w:t>FR-20: The system shall not publish a report until it is approved.</w:t>
      </w:r>
    </w:p>
    <w:p>
      <w:pPr>
        <w:pStyle w:val="ListBullet"/>
      </w:pPr>
      <w:r>
        <w:t>FR-21: The system shall support a dispute or correction process for false or outdated records.</w:t>
      </w:r>
    </w:p>
    <w:p>
      <w:pPr>
        <w:pStyle w:val="Heading2"/>
      </w:pPr>
      <w:r>
        <w:t>4.5 Public Sharing Requirements</w:t>
      </w:r>
    </w:p>
    <w:p>
      <w:pPr>
        <w:pStyle w:val="ListBullet"/>
      </w:pPr>
      <w:r>
        <w:t>FR-22: The system shall provide shareable public links for approved cheater profiles.</w:t>
      </w:r>
    </w:p>
    <w:p>
      <w:pPr>
        <w:pStyle w:val="ListBullet"/>
      </w:pPr>
      <w:r>
        <w:t>FR-23: The system shall show the count of reports, status, and last updated time.</w:t>
      </w:r>
    </w:p>
    <w:p>
      <w:pPr>
        <w:pStyle w:val="ListBullet"/>
      </w:pPr>
      <w:r>
        <w:t>FR-24: The system shall present evidence and details according to privacy rules and moderation policy.</w:t>
      </w:r>
    </w:p>
    <w:p>
      <w:pPr>
        <w:pStyle w:val="Heading1"/>
      </w:pPr>
      <w:r>
        <w:t>5. Data Requirements</w:t>
      </w:r>
    </w:p>
    <w:p>
      <w:pPr>
        <w:pStyle w:val="Heading2"/>
      </w:pPr>
      <w:r>
        <w:t>5.1 Core Entities</w:t>
      </w:r>
    </w:p>
    <w:p>
      <w:pPr>
        <w:pStyle w:val="ListBullet"/>
      </w:pPr>
      <w:r>
        <w:t>CheaterProfile: Consolidated identity record.</w:t>
      </w:r>
    </w:p>
    <w:p>
      <w:pPr>
        <w:pStyle w:val="ListBullet"/>
      </w:pPr>
      <w:r>
        <w:t>FraudEvent: Individual scam report.</w:t>
      </w:r>
    </w:p>
    <w:p>
      <w:pPr>
        <w:pStyle w:val="ListBullet"/>
      </w:pPr>
      <w:r>
        <w:t>Reporter: Optional reporter display name or anonymous marker.</w:t>
      </w:r>
    </w:p>
    <w:p>
      <w:pPr>
        <w:pStyle w:val="ListBullet"/>
      </w:pPr>
      <w:r>
        <w:t>EvidenceFile: Uploaded proof files.</w:t>
      </w:r>
    </w:p>
    <w:p>
      <w:pPr>
        <w:pStyle w:val="ListBullet"/>
      </w:pPr>
      <w:r>
        <w:t>Identifier: Phone, NID, registration number, trading licence number, or other unique reference.</w:t>
      </w:r>
    </w:p>
    <w:p>
      <w:pPr>
        <w:pStyle w:val="ListBullet"/>
      </w:pPr>
      <w:r>
        <w:t>ModerationAction: Admin review history.</w:t>
      </w:r>
    </w:p>
    <w:p>
      <w:pPr>
        <w:pStyle w:val="ListBullet"/>
      </w:pPr>
      <w:r>
        <w:t>AuditLog: Security and system events.</w:t>
      </w:r>
    </w:p>
    <w:p>
      <w:pPr>
        <w:pStyle w:val="Heading2"/>
      </w:pPr>
      <w:r>
        <w:t>5.2 Proposed Database Model</w:t>
      </w:r>
    </w:p>
    <w:p>
      <w:r>
        <w:t>A relational database is recommended because the platform must support structured relationships, moderation history, reporting workflows, and reliable auditing. The following logical tables are required:</w:t>
      </w:r>
    </w:p>
    <w:p>
      <w:pPr>
        <w:pStyle w:val="ListBullet"/>
      </w:pPr>
      <w:r>
        <w:t>cheater_profiles(id, display_name, normalized_name, profile_status, created_at, updated_at)</w:t>
      </w:r>
    </w:p>
    <w:p>
      <w:pPr>
        <w:pStyle w:val="ListBullet"/>
      </w:pPr>
      <w:r>
        <w:t>identifiers(id, profile_id, identifier_type, identifier_value, normalized_value, is_primary)</w:t>
      </w:r>
    </w:p>
    <w:p>
      <w:pPr>
        <w:pStyle w:val="ListBullet"/>
      </w:pPr>
      <w:r>
        <w:t>fraud_events(id, profile_id, reporter_name, reporter_visibility, scam_type, loss_item, loss_amount, description, gd_number, address, status, submitted_at, approved_at, rejected_at)</w:t>
      </w:r>
    </w:p>
    <w:p>
      <w:pPr>
        <w:pStyle w:val="ListBullet"/>
      </w:pPr>
      <w:r>
        <w:t>event_phones(id, event_id, phone_number, normalized_phone)</w:t>
      </w:r>
    </w:p>
    <w:p>
      <w:pPr>
        <w:pStyle w:val="ListBullet"/>
      </w:pPr>
      <w:r>
        <w:t>evidence_files(id, event_id, file_type, storage_key, public_visibility, checksum, uploaded_at)</w:t>
      </w:r>
    </w:p>
    <w:p>
      <w:pPr>
        <w:pStyle w:val="ListBullet"/>
      </w:pPr>
      <w:r>
        <w:t>moderation_actions(id, event_id, admin_id, action_type, reason, action_at)</w:t>
      </w:r>
    </w:p>
    <w:p>
      <w:pPr>
        <w:pStyle w:val="ListBullet"/>
      </w:pPr>
      <w:r>
        <w:t>audit_logs(id, actor_type, actor_id, action, metadata, created_at)</w:t>
      </w:r>
    </w:p>
    <w:p>
      <w:pPr>
        <w:pStyle w:val="ListBullet"/>
      </w:pPr>
      <w:r>
        <w:t>admin_users(id, username, password_hash, role, mfa_enabled, last_login_at)</w:t>
      </w:r>
    </w:p>
    <w:p>
      <w:pPr>
        <w:pStyle w:val="Heading2"/>
      </w:pPr>
      <w:r>
        <w:t>5.3 Data Rules</w:t>
      </w:r>
    </w:p>
    <w:p>
      <w:pPr>
        <w:pStyle w:val="ListBullet"/>
      </w:pPr>
      <w:r>
        <w:t>Phone numbers and identifiers shall be normalized before matching.</w:t>
      </w:r>
    </w:p>
    <w:p>
      <w:pPr>
        <w:pStyle w:val="ListBullet"/>
      </w:pPr>
      <w:r>
        <w:t>A report may contain multiple phone numbers and multiple evidence files.</w:t>
      </w:r>
    </w:p>
    <w:p>
      <w:pPr>
        <w:pStyle w:val="ListBullet"/>
      </w:pPr>
      <w:r>
        <w:t>Approved and rejected states must be stored separately.</w:t>
      </w:r>
    </w:p>
    <w:p>
      <w:pPr>
        <w:pStyle w:val="ListBullet"/>
      </w:pPr>
      <w:r>
        <w:t>All timestamps shall use UTC in storage.</w:t>
      </w:r>
    </w:p>
    <w:p>
      <w:pPr>
        <w:pStyle w:val="ListBullet"/>
      </w:pPr>
      <w:r>
        <w:t>Soft delete shall be used for moderation-sensitive records.</w:t>
      </w:r>
    </w:p>
    <w:p>
      <w:pPr>
        <w:pStyle w:val="ListBullet"/>
      </w:pPr>
      <w:r>
        <w:t>The system should retain the original user-entered text for legal traceability.</w:t>
      </w:r>
    </w:p>
    <w:p>
      <w:pPr>
        <w:pStyle w:val="Heading1"/>
      </w:pPr>
      <w:r>
        <w:t>6. External Interface Requirements</w:t>
      </w:r>
    </w:p>
    <w:p>
      <w:pPr>
        <w:pStyle w:val="Heading2"/>
      </w:pPr>
      <w:r>
        <w:t>6.1 User Interface</w:t>
      </w:r>
    </w:p>
    <w:p>
      <w:pPr>
        <w:pStyle w:val="ListBullet"/>
      </w:pPr>
      <w:r>
        <w:t>Home page with prominent search bar and fraud categories.</w:t>
      </w:r>
    </w:p>
    <w:p>
      <w:pPr>
        <w:pStyle w:val="ListBullet"/>
      </w:pPr>
      <w:r>
        <w:t>Search results page with filter by name, phone, identifier, scam type, and date.</w:t>
      </w:r>
    </w:p>
    <w:p>
      <w:pPr>
        <w:pStyle w:val="ListBullet"/>
      </w:pPr>
      <w:r>
        <w:t>Cheater profile page showing approved history and evidence summaries.</w:t>
      </w:r>
    </w:p>
    <w:p>
      <w:pPr>
        <w:pStyle w:val="ListBullet"/>
      </w:pPr>
      <w:r>
        <w:t>Report submission form with mandatory and optional fields clearly labeled.</w:t>
      </w:r>
    </w:p>
    <w:p>
      <w:pPr>
        <w:pStyle w:val="ListBullet"/>
      </w:pPr>
      <w:r>
        <w:t>Admin dashboard for moderation queue and analytics.</w:t>
      </w:r>
    </w:p>
    <w:p>
      <w:pPr>
        <w:pStyle w:val="ListBullet"/>
      </w:pPr>
      <w:r>
        <w:t>Responsive design for mobile, tablet, and desktop.</w:t>
      </w:r>
    </w:p>
    <w:p>
      <w:pPr>
        <w:pStyle w:val="Heading2"/>
      </w:pPr>
      <w:r>
        <w:t>6.2 API Interfaces</w:t>
      </w:r>
    </w:p>
    <w:p>
      <w:pPr>
        <w:pStyle w:val="ListBullet"/>
      </w:pPr>
      <w:r>
        <w:t>GET /search?q=... for public search.</w:t>
      </w:r>
    </w:p>
    <w:p>
      <w:pPr>
        <w:pStyle w:val="ListBullet"/>
      </w:pPr>
      <w:r>
        <w:t>GET /profiles/{id} for public profile details.</w:t>
      </w:r>
    </w:p>
    <w:p>
      <w:pPr>
        <w:pStyle w:val="ListBullet"/>
      </w:pPr>
      <w:r>
        <w:t>POST /events for fraud submission.</w:t>
      </w:r>
    </w:p>
    <w:p>
      <w:pPr>
        <w:pStyle w:val="ListBullet"/>
      </w:pPr>
      <w:r>
        <w:t>POST /admin/login for admin authentication.</w:t>
      </w:r>
    </w:p>
    <w:p>
      <w:pPr>
        <w:pStyle w:val="ListBullet"/>
      </w:pPr>
      <w:r>
        <w:t>GET /admin/moderation-queue for pending reports.</w:t>
      </w:r>
    </w:p>
    <w:p>
      <w:pPr>
        <w:pStyle w:val="ListBullet"/>
      </w:pPr>
      <w:r>
        <w:t>PATCH /admin/events/{id}/approve, /reject, /request-changes.</w:t>
      </w:r>
    </w:p>
    <w:p>
      <w:pPr>
        <w:pStyle w:val="Heading1"/>
      </w:pPr>
      <w:r>
        <w:t>7. Non-Functional Requirements</w:t>
      </w:r>
    </w:p>
    <w:p>
      <w:pPr>
        <w:pStyle w:val="Heading2"/>
      </w:pPr>
      <w:r>
        <w:t>7.1 Performance</w:t>
      </w:r>
    </w:p>
    <w:p>
      <w:pPr>
        <w:pStyle w:val="ListBullet"/>
      </w:pPr>
      <w:r>
        <w:t>NFR-01: The system shall support at least 1,000 visits per hour initially.</w:t>
      </w:r>
    </w:p>
    <w:p>
      <w:pPr>
        <w:pStyle w:val="ListBullet"/>
      </w:pPr>
      <w:r>
        <w:t>NFR-02: Search response time for common queries should be under 2 seconds under normal load.</w:t>
      </w:r>
    </w:p>
    <w:p>
      <w:pPr>
        <w:pStyle w:val="ListBullet"/>
      </w:pPr>
      <w:r>
        <w:t>NFR-03: The platform shall be horizontally scalable to handle substantially higher traffic.</w:t>
      </w:r>
    </w:p>
    <w:p>
      <w:pPr>
        <w:pStyle w:val="Heading2"/>
      </w:pPr>
      <w:r>
        <w:t>7.2 Availability and Reliability</w:t>
      </w:r>
    </w:p>
    <w:p>
      <w:pPr>
        <w:pStyle w:val="ListBullet"/>
      </w:pPr>
      <w:r>
        <w:t>NFR-04: The system should target 99.9% uptime or better in production.</w:t>
      </w:r>
    </w:p>
    <w:p>
      <w:pPr>
        <w:pStyle w:val="ListBullet"/>
      </w:pPr>
      <w:r>
        <w:t>NFR-05: Database backups shall run automatically and be restorable.</w:t>
      </w:r>
    </w:p>
    <w:p>
      <w:pPr>
        <w:pStyle w:val="ListBullet"/>
      </w:pPr>
      <w:r>
        <w:t>NFR-06: The system shall support retry-safe submission and idempotent moderation actions.</w:t>
      </w:r>
    </w:p>
    <w:p>
      <w:pPr>
        <w:pStyle w:val="Heading2"/>
      </w:pPr>
      <w:r>
        <w:t>7.3 Security</w:t>
      </w:r>
    </w:p>
    <w:p>
      <w:pPr>
        <w:pStyle w:val="ListBullet"/>
      </w:pPr>
      <w:r>
        <w:t>NFR-07: Admin authentication shall use strong passwords and optional multi-factor authentication.</w:t>
      </w:r>
    </w:p>
    <w:p>
      <w:pPr>
        <w:pStyle w:val="ListBullet"/>
      </w:pPr>
      <w:r>
        <w:t>NFR-08: All traffic shall be protected by TLS.</w:t>
      </w:r>
    </w:p>
    <w:p>
      <w:pPr>
        <w:pStyle w:val="ListBullet"/>
      </w:pPr>
      <w:r>
        <w:t>NFR-09: Uploaded files shall be virus scanned and access-controlled.</w:t>
      </w:r>
    </w:p>
    <w:p>
      <w:pPr>
        <w:pStyle w:val="ListBullet"/>
      </w:pPr>
      <w:r>
        <w:t>NFR-10: The platform shall implement rate limiting, bot protection, and abuse detection.</w:t>
      </w:r>
    </w:p>
    <w:p>
      <w:pPr>
        <w:pStyle w:val="ListBullet"/>
      </w:pPr>
      <w:r>
        <w:t>NFR-11: Sensitive data shall be encrypted at rest where supported.</w:t>
      </w:r>
    </w:p>
    <w:p>
      <w:pPr>
        <w:pStyle w:val="ListBullet"/>
      </w:pPr>
      <w:r>
        <w:t>NFR-12: Audit trails shall be immutable or append-only.</w:t>
      </w:r>
    </w:p>
    <w:p>
      <w:pPr>
        <w:pStyle w:val="Heading2"/>
      </w:pPr>
      <w:r>
        <w:t>7.4 Privacy and Compliance</w:t>
      </w:r>
    </w:p>
    <w:p>
      <w:pPr>
        <w:pStyle w:val="ListBullet"/>
      </w:pPr>
      <w:r>
        <w:t>NFR-13: The system shall minimize the collection of personal data.</w:t>
      </w:r>
    </w:p>
    <w:p>
      <w:pPr>
        <w:pStyle w:val="ListBullet"/>
      </w:pPr>
      <w:r>
        <w:t>NFR-14: The system shall clearly label reports as user submissions pending verification.</w:t>
      </w:r>
    </w:p>
    <w:p>
      <w:pPr>
        <w:pStyle w:val="ListBullet"/>
      </w:pPr>
      <w:r>
        <w:t>NFR-15: The system shall support takedown, correction, and dispute handling.</w:t>
      </w:r>
    </w:p>
    <w:p>
      <w:pPr>
        <w:pStyle w:val="ListBullet"/>
      </w:pPr>
      <w:r>
        <w:t>NFR-16: Public exposure of personal identifiers must follow configurable policy rules.</w:t>
      </w:r>
    </w:p>
    <w:p>
      <w:pPr>
        <w:pStyle w:val="Heading2"/>
      </w:pPr>
      <w:r>
        <w:t>7.5 Usability and Accessibility</w:t>
      </w:r>
    </w:p>
    <w:p>
      <w:pPr>
        <w:pStyle w:val="ListBullet"/>
      </w:pPr>
      <w:r>
        <w:t>NFR-17: The interface shall be simple and usable on low-end mobile devices.</w:t>
      </w:r>
    </w:p>
    <w:p>
      <w:pPr>
        <w:pStyle w:val="ListBullet"/>
      </w:pPr>
      <w:r>
        <w:t>NFR-18: The site shall meet common accessibility expectations such as keyboard navigation and readable contrast.</w:t>
      </w:r>
    </w:p>
    <w:p>
      <w:pPr>
        <w:pStyle w:val="ListBullet"/>
      </w:pPr>
      <w:r>
        <w:t>NFR-19: Search and submission flows shall require minimal steps.</w:t>
      </w:r>
    </w:p>
    <w:p>
      <w:pPr>
        <w:pStyle w:val="Heading1"/>
      </w:pPr>
      <w:r>
        <w:t>8. Security and Abuse Prevention</w:t>
      </w:r>
    </w:p>
    <w:p>
      <w:pPr>
        <w:pStyle w:val="ListBullet"/>
      </w:pPr>
      <w:r>
        <w:t>Require CAPTCHA or adaptive bot protection on public submissions.</w:t>
      </w:r>
    </w:p>
    <w:p>
      <w:pPr>
        <w:pStyle w:val="ListBullet"/>
      </w:pPr>
      <w:r>
        <w:t>Use IP, device, and velocity limits for repeated reports.</w:t>
      </w:r>
    </w:p>
    <w:p>
      <w:pPr>
        <w:pStyle w:val="ListBullet"/>
      </w:pPr>
      <w:r>
        <w:t>Store reporter identity as optional and separate from public display.</w:t>
      </w:r>
    </w:p>
    <w:p>
      <w:pPr>
        <w:pStyle w:val="ListBullet"/>
      </w:pPr>
      <w:r>
        <w:t>Maintain a clear appeals process for falsely reported content.</w:t>
      </w:r>
    </w:p>
    <w:p>
      <w:pPr>
        <w:pStyle w:val="ListBullet"/>
      </w:pPr>
      <w:r>
        <w:t>Prevent duplicate spam reports through similarity checks.</w:t>
      </w:r>
    </w:p>
    <w:p>
      <w:pPr>
        <w:pStyle w:val="ListBullet"/>
      </w:pPr>
      <w:r>
        <w:t>Mask highly sensitive identifiers in public views where policy requires.</w:t>
      </w:r>
    </w:p>
    <w:p>
      <w:pPr>
        <w:pStyle w:val="Heading1"/>
      </w:pPr>
      <w:r>
        <w:t>9. Realtime Data Strategy</w:t>
      </w:r>
    </w:p>
    <w:p>
      <w:r>
        <w:t>The platform shall behave as a realtime system for approved content and moderation status changes. Approved reports, profile merges, and moderation queue updates should be pushed to connected clients immediately. A practical approach is:</w:t>
      </w:r>
    </w:p>
    <w:p>
      <w:pPr>
        <w:pStyle w:val="ListBullet"/>
      </w:pPr>
      <w:r>
        <w:t>Store all records in PostgreSQL as the source of truth.</w:t>
      </w:r>
    </w:p>
    <w:p>
      <w:pPr>
        <w:pStyle w:val="ListBullet"/>
      </w:pPr>
      <w:r>
        <w:t>Use a change feed, websocket layer, or database listener to notify clients.</w:t>
      </w:r>
    </w:p>
    <w:p>
      <w:pPr>
        <w:pStyle w:val="ListBullet"/>
      </w:pPr>
      <w:r>
        <w:t>Update search index asynchronously after database commit.</w:t>
      </w:r>
    </w:p>
    <w:p>
      <w:pPr>
        <w:pStyle w:val="ListBullet"/>
      </w:pPr>
      <w:r>
        <w:t>Push moderation status changes to the admin dashboard in real time.</w:t>
      </w:r>
    </w:p>
    <w:p>
      <w:pPr>
        <w:pStyle w:val="Heading1"/>
      </w:pPr>
      <w:r>
        <w:t>10. Deployment and Scaling</w:t>
      </w:r>
    </w:p>
    <w:p>
      <w:pPr>
        <w:pStyle w:val="ListBullet"/>
      </w:pPr>
      <w:r>
        <w:t>Deploy frontend through a CDN and edge cache.</w:t>
      </w:r>
    </w:p>
    <w:p>
      <w:pPr>
        <w:pStyle w:val="ListBullet"/>
      </w:pPr>
      <w:r>
        <w:t>Deploy backend in containers with autoscaling.</w:t>
      </w:r>
    </w:p>
    <w:p>
      <w:pPr>
        <w:pStyle w:val="ListBullet"/>
      </w:pPr>
      <w:r>
        <w:t>Place the database in a managed cloud service with automated backups.</w:t>
      </w:r>
    </w:p>
    <w:p>
      <w:pPr>
        <w:pStyle w:val="ListBullet"/>
      </w:pPr>
      <w:r>
        <w:t>Use object storage for images and documents.</w:t>
      </w:r>
    </w:p>
    <w:p>
      <w:pPr>
        <w:pStyle w:val="ListBullet"/>
      </w:pPr>
      <w:r>
        <w:t>Use a search index for large-scale fuzzy search and ranking.</w:t>
      </w:r>
    </w:p>
    <w:p>
      <w:pPr>
        <w:pStyle w:val="ListBullet"/>
      </w:pPr>
      <w:r>
        <w:t>Use Redis for caching popular profiles and rate limiting.</w:t>
      </w:r>
    </w:p>
    <w:p>
      <w:pPr>
        <w:pStyle w:val="ListBullet"/>
      </w:pPr>
      <w:r>
        <w:t>Serve the application from multiple regions if global traffic grows.</w:t>
      </w:r>
    </w:p>
    <w:p>
      <w:pPr>
        <w:pStyle w:val="Heading1"/>
      </w:pPr>
      <w:r>
        <w:t>11. Testing Requirements</w:t>
      </w:r>
    </w:p>
    <w:p>
      <w:pPr>
        <w:pStyle w:val="ListBullet"/>
      </w:pPr>
      <w:r>
        <w:t>Unit tests for validation, normalization, and matching logic.</w:t>
      </w:r>
    </w:p>
    <w:p>
      <w:pPr>
        <w:pStyle w:val="ListBullet"/>
      </w:pPr>
      <w:r>
        <w:t>Integration tests for submission, approval, and search flows.</w:t>
      </w:r>
    </w:p>
    <w:p>
      <w:pPr>
        <w:pStyle w:val="ListBullet"/>
      </w:pPr>
      <w:r>
        <w:t>Security tests for authentication, authorization, file upload, and rate limiting.</w:t>
      </w:r>
    </w:p>
    <w:p>
      <w:pPr>
        <w:pStyle w:val="ListBullet"/>
      </w:pPr>
      <w:r>
        <w:t>Load tests to validate the 1,000 visits/hour baseline and growth scenarios.</w:t>
      </w:r>
    </w:p>
    <w:p>
      <w:pPr>
        <w:pStyle w:val="ListBullet"/>
      </w:pPr>
      <w:r>
        <w:t>UAT with sample fraud cases to verify moderation workflow and profile grouping.</w:t>
      </w:r>
    </w:p>
    <w:p>
      <w:pPr>
        <w:pStyle w:val="Heading1"/>
      </w:pPr>
      <w:r>
        <w:t>12. Acceptance Criteria</w:t>
      </w:r>
    </w:p>
    <w:p>
      <w:pPr>
        <w:pStyle w:val="ListBullet"/>
      </w:pPr>
      <w:r>
        <w:t>A visitor can search by name, phone number, or identifier without logging in.</w:t>
      </w:r>
    </w:p>
    <w:p>
      <w:pPr>
        <w:pStyle w:val="ListBullet"/>
      </w:pPr>
      <w:r>
        <w:t>A visitor can submit a fraud event without account creation.</w:t>
      </w:r>
    </w:p>
    <w:p>
      <w:pPr>
        <w:pStyle w:val="ListBullet"/>
      </w:pPr>
      <w:r>
        <w:t>Submitted reports remain hidden until approved by an authenticated admin.</w:t>
      </w:r>
    </w:p>
    <w:p>
      <w:pPr>
        <w:pStyle w:val="ListBullet"/>
      </w:pPr>
      <w:r>
        <w:t>Approved reports appear under the correct cheater profile.</w:t>
      </w:r>
    </w:p>
    <w:p>
      <w:pPr>
        <w:pStyle w:val="ListBullet"/>
      </w:pPr>
      <w:r>
        <w:t>Evidence files are stored safely and linked to the report.</w:t>
      </w:r>
    </w:p>
    <w:p>
      <w:pPr>
        <w:pStyle w:val="ListBullet"/>
      </w:pPr>
      <w:r>
        <w:t>Realtime updates are visible to users after approval.</w:t>
      </w:r>
    </w:p>
    <w:p>
      <w:pPr>
        <w:pStyle w:val="ListBullet"/>
      </w:pPr>
      <w:r>
        <w:t>The system supports the initial traffic target and can scale upward.</w:t>
      </w:r>
    </w:p>
    <w:p>
      <w:pPr>
        <w:pStyle w:val="Heading1"/>
      </w:pPr>
      <w:r>
        <w:t>13. Risks and Mitigations</w:t>
      </w:r>
    </w:p>
    <w:p>
      <w:pPr>
        <w:pStyle w:val="ListBullet"/>
      </w:pPr>
      <w:r>
        <w:t>Risk: False accusation or defamation. Mitigation: moderation, evidence requirement, dispute workflow, and public status labeling.</w:t>
      </w:r>
    </w:p>
    <w:p>
      <w:pPr>
        <w:pStyle w:val="ListBullet"/>
      </w:pPr>
      <w:r>
        <w:t>Risk: Spam submissions. Mitigation: CAPTCHA, rate limiting, and duplicate detection.</w:t>
      </w:r>
    </w:p>
    <w:p>
      <w:pPr>
        <w:pStyle w:val="ListBullet"/>
      </w:pPr>
      <w:r>
        <w:t>Risk: Sensitive-data exposure. Mitigation: access control, masking, and retention policy.</w:t>
      </w:r>
    </w:p>
    <w:p>
      <w:pPr>
        <w:pStyle w:val="ListBullet"/>
      </w:pPr>
      <w:r>
        <w:t>Risk: Search abuse. Mitigation: throttling and monitoring.</w:t>
      </w:r>
    </w:p>
    <w:p>
      <w:pPr>
        <w:pStyle w:val="Heading1"/>
      </w:pPr>
      <w:r>
        <w:t>14. Recommended Deliverables for the Development Team</w:t>
      </w:r>
    </w:p>
    <w:p>
      <w:pPr>
        <w:pStyle w:val="ListBullet"/>
      </w:pPr>
      <w:r>
        <w:t>UI wireframes and component list</w:t>
      </w:r>
    </w:p>
    <w:p>
      <w:pPr>
        <w:pStyle w:val="ListBullet"/>
      </w:pPr>
      <w:r>
        <w:t>ER diagram and database migration scripts</w:t>
      </w:r>
    </w:p>
    <w:p>
      <w:pPr>
        <w:pStyle w:val="ListBullet"/>
      </w:pPr>
      <w:r>
        <w:t>REST API specification</w:t>
      </w:r>
    </w:p>
    <w:p>
      <w:pPr>
        <w:pStyle w:val="ListBullet"/>
      </w:pPr>
      <w:r>
        <w:t>Admin workflow specification</w:t>
      </w:r>
    </w:p>
    <w:p>
      <w:pPr>
        <w:pStyle w:val="ListBullet"/>
      </w:pPr>
      <w:r>
        <w:t>Security and moderation policy document</w:t>
      </w:r>
    </w:p>
    <w:p>
      <w:pPr>
        <w:pStyle w:val="ListBullet"/>
      </w:pPr>
      <w:r>
        <w:t>Deployment and monitoring runbook</w:t>
      </w:r>
    </w:p>
    <w:p>
      <w:pPr>
        <w:pStyle w:val="ListBullet"/>
      </w:pPr>
      <w:r>
        <w:t>Test plan and acceptance checklist</w:t>
      </w:r>
    </w:p>
    <w:p>
      <w:pPr>
        <w:pStyle w:val="Heading1"/>
      </w:pPr>
      <w:r>
        <w:t>15. Conclusion</w:t>
      </w:r>
    </w:p>
    <w:p>
      <w:r>
        <w:t>This SRS provides a secure, scalable, and moderation-driven design for a fraud reporting platform tailored to the stated requirements. The recommended architecture supports global access, realtime updates, low initial traffic and future expansion, while reducing misinformation risk through mandatory admin approval and auditability.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